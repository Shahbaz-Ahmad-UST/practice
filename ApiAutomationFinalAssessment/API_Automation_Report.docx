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EB8B" w14:textId="0E65AC63" w:rsidR="00354D64" w:rsidRDefault="009B3191" w:rsidP="00570BC4">
      <w:pPr>
        <w:pStyle w:val="Heading1"/>
        <w:ind w:left="720" w:firstLine="720"/>
        <w:rPr>
          <w:color w:val="auto"/>
          <w:sz w:val="72"/>
          <w:szCs w:val="72"/>
          <w:u w:val="single"/>
        </w:rPr>
      </w:pPr>
      <w:r>
        <w:rPr>
          <w:color w:val="auto"/>
          <w:sz w:val="72"/>
          <w:szCs w:val="72"/>
          <w:u w:val="single"/>
        </w:rPr>
        <w:t>API</w:t>
      </w:r>
      <w:r w:rsidR="00570BC4">
        <w:rPr>
          <w:color w:val="auto"/>
          <w:sz w:val="72"/>
          <w:szCs w:val="72"/>
          <w:u w:val="single"/>
        </w:rPr>
        <w:t xml:space="preserve"> </w:t>
      </w:r>
      <w:r>
        <w:rPr>
          <w:color w:val="auto"/>
          <w:sz w:val="72"/>
          <w:szCs w:val="72"/>
          <w:u w:val="single"/>
        </w:rPr>
        <w:t xml:space="preserve">Testing </w:t>
      </w:r>
      <w:r w:rsidR="00354D64" w:rsidRPr="00354D64">
        <w:rPr>
          <w:color w:val="auto"/>
          <w:sz w:val="72"/>
          <w:szCs w:val="72"/>
          <w:u w:val="single"/>
        </w:rPr>
        <w:t>Report</w:t>
      </w:r>
    </w:p>
    <w:p w14:paraId="08BB77AC" w14:textId="77777777" w:rsidR="004975EB" w:rsidRPr="00A77720" w:rsidRDefault="004975EB" w:rsidP="004975EB">
      <w:pPr>
        <w:rPr>
          <w:b/>
          <w:bCs/>
          <w:sz w:val="28"/>
          <w:szCs w:val="28"/>
        </w:rPr>
      </w:pPr>
      <w:proofErr w:type="gramStart"/>
      <w:r w:rsidRPr="00A77720">
        <w:rPr>
          <w:b/>
          <w:bCs/>
          <w:sz w:val="28"/>
          <w:szCs w:val="28"/>
        </w:rPr>
        <w:t>Name :</w:t>
      </w:r>
      <w:proofErr w:type="gramEnd"/>
      <w:r w:rsidRPr="00A77720">
        <w:rPr>
          <w:b/>
          <w:bCs/>
          <w:sz w:val="28"/>
          <w:szCs w:val="28"/>
        </w:rPr>
        <w:t xml:space="preserve"> Shahbaz Ahmad</w:t>
      </w:r>
    </w:p>
    <w:p w14:paraId="3AC8208C" w14:textId="06D3661C" w:rsidR="004975EB" w:rsidRDefault="004975EB" w:rsidP="004975EB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GitHub branch</w:t>
      </w:r>
      <w:proofErr w:type="gramStart"/>
      <w:r w:rsidRPr="00A77720">
        <w:rPr>
          <w:b/>
          <w:bCs/>
          <w:sz w:val="28"/>
          <w:szCs w:val="28"/>
        </w:rPr>
        <w:t>:</w:t>
      </w:r>
      <w:r w:rsidR="005D4DBE" w:rsidRPr="005D4DBE">
        <w:t xml:space="preserve"> </w:t>
      </w:r>
      <w:r w:rsidR="005D4DBE">
        <w:t xml:space="preserve"> </w:t>
      </w:r>
      <w:r w:rsidR="005F1B89" w:rsidRPr="005F1B89">
        <w:rPr>
          <w:b/>
          <w:bCs/>
          <w:sz w:val="28"/>
          <w:szCs w:val="28"/>
        </w:rPr>
        <w:t>capstone</w:t>
      </w:r>
      <w:proofErr w:type="gramEnd"/>
      <w:r w:rsidR="005F1B89" w:rsidRPr="005F1B89">
        <w:rPr>
          <w:b/>
          <w:bCs/>
          <w:sz w:val="28"/>
          <w:szCs w:val="28"/>
        </w:rPr>
        <w:t>/307424-shahbaz-ahmad</w:t>
      </w:r>
    </w:p>
    <w:p w14:paraId="2A956664" w14:textId="57B3FC64" w:rsidR="004975EB" w:rsidRPr="00A77720" w:rsidRDefault="004975EB" w:rsidP="004975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</w:t>
      </w:r>
      <w:r w:rsidR="00261BCE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-0</w:t>
      </w:r>
      <w:r w:rsidR="00261BCE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-2026</w:t>
      </w:r>
    </w:p>
    <w:p w14:paraId="6FCD3FD1" w14:textId="5833B658" w:rsidR="00EB42AE" w:rsidRPr="00354D64" w:rsidRDefault="008321C9" w:rsidP="00EB42AE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 xml:space="preserve">Section </w:t>
      </w:r>
      <w:proofErr w:type="gramStart"/>
      <w:r>
        <w:rPr>
          <w:color w:val="auto"/>
          <w:sz w:val="36"/>
          <w:szCs w:val="36"/>
          <w:u w:val="single"/>
        </w:rPr>
        <w:t>C :</w:t>
      </w:r>
      <w:proofErr w:type="gramEnd"/>
      <w:r>
        <w:rPr>
          <w:color w:val="auto"/>
          <w:sz w:val="36"/>
          <w:szCs w:val="36"/>
          <w:u w:val="single"/>
        </w:rPr>
        <w:t xml:space="preserve"> - Api Automation</w:t>
      </w:r>
    </w:p>
    <w:p w14:paraId="3A6E86A1" w14:textId="36D0DCBC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Objective</w:t>
      </w:r>
    </w:p>
    <w:p w14:paraId="3D2FB118" w14:textId="670BF653" w:rsidR="00256019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>To design, develop, and execute API automation tests ensuring reliability, scalability, and correctness of REST APIs using a structured framework.</w:t>
      </w:r>
      <w:r w:rsidR="00EB42AE">
        <w:rPr>
          <w:sz w:val="28"/>
          <w:szCs w:val="28"/>
        </w:rPr>
        <w:t xml:space="preserve"> Website </w:t>
      </w:r>
      <w:r w:rsidR="008321C9" w:rsidRPr="008321C9">
        <w:rPr>
          <w:sz w:val="28"/>
          <w:szCs w:val="28"/>
        </w:rPr>
        <w:t>https://demoqa.com</w:t>
      </w:r>
      <w:r w:rsidR="008321C9">
        <w:rPr>
          <w:sz w:val="28"/>
          <w:szCs w:val="28"/>
        </w:rPr>
        <w:t>/</w:t>
      </w:r>
    </w:p>
    <w:p w14:paraId="7D2235A5" w14:textId="079AED06" w:rsidR="00612F5F" w:rsidRPr="00354D64" w:rsidRDefault="00612F5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GithubLink</w:t>
      </w:r>
      <w:proofErr w:type="spellEnd"/>
      <w:r>
        <w:rPr>
          <w:sz w:val="28"/>
          <w:szCs w:val="28"/>
        </w:rPr>
        <w:t>:-</w:t>
      </w:r>
      <w:proofErr w:type="gramEnd"/>
      <w:r w:rsidR="00F40E3C" w:rsidRPr="00354D64">
        <w:rPr>
          <w:sz w:val="28"/>
          <w:szCs w:val="28"/>
        </w:rPr>
        <w:t xml:space="preserve"> </w:t>
      </w:r>
      <w:hyperlink r:id="rId8" w:history="1">
        <w:proofErr w:type="spellStart"/>
        <w:r w:rsidR="005F1B89" w:rsidRPr="005F1B89">
          <w:rPr>
            <w:rStyle w:val="Hyperlink"/>
            <w:sz w:val="28"/>
            <w:szCs w:val="28"/>
          </w:rPr>
          <w:t>RajaVUst</w:t>
        </w:r>
        <w:proofErr w:type="spellEnd"/>
        <w:r w:rsidR="005F1B89" w:rsidRPr="005F1B89">
          <w:rPr>
            <w:rStyle w:val="Hyperlink"/>
            <w:sz w:val="28"/>
            <w:szCs w:val="28"/>
          </w:rPr>
          <w:t>/SDET-2 at capsto</w:t>
        </w:r>
        <w:r w:rsidR="005F1B89" w:rsidRPr="005F1B89">
          <w:rPr>
            <w:rStyle w:val="Hyperlink"/>
            <w:sz w:val="28"/>
            <w:szCs w:val="28"/>
          </w:rPr>
          <w:t>n</w:t>
        </w:r>
        <w:r w:rsidR="005F1B89" w:rsidRPr="005F1B89">
          <w:rPr>
            <w:rStyle w:val="Hyperlink"/>
            <w:sz w:val="28"/>
            <w:szCs w:val="28"/>
          </w:rPr>
          <w:t>e/307424-shahbaz-ahmad</w:t>
        </w:r>
      </w:hyperlink>
    </w:p>
    <w:p w14:paraId="69A9C10E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Environment Setup</w:t>
      </w:r>
    </w:p>
    <w:p w14:paraId="30602009" w14:textId="09C36CDB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Java, Maven, </w:t>
      </w:r>
      <w:proofErr w:type="spellStart"/>
      <w:r w:rsidRPr="00354D64">
        <w:rPr>
          <w:sz w:val="28"/>
          <w:szCs w:val="28"/>
        </w:rPr>
        <w:t>RestAssured</w:t>
      </w:r>
      <w:proofErr w:type="spellEnd"/>
      <w:r w:rsidRPr="00354D64">
        <w:rPr>
          <w:sz w:val="28"/>
          <w:szCs w:val="28"/>
        </w:rPr>
        <w:t>, IntelliJ IDEA</w:t>
      </w:r>
      <w:r w:rsidR="00DA6155">
        <w:rPr>
          <w:sz w:val="28"/>
          <w:szCs w:val="28"/>
        </w:rPr>
        <w:t xml:space="preserve"> / Vs code</w:t>
      </w:r>
      <w:r w:rsidRPr="00354D64">
        <w:rPr>
          <w:sz w:val="28"/>
          <w:szCs w:val="28"/>
        </w:rPr>
        <w:t xml:space="preserve"> Allure Reporting. </w:t>
      </w:r>
    </w:p>
    <w:p w14:paraId="72B9CCF6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Workflow</w:t>
      </w:r>
    </w:p>
    <w:p w14:paraId="6A6C2E08" w14:textId="77777777" w:rsidR="008321C9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1. Read configuration from </w:t>
      </w:r>
      <w:r w:rsidR="00E370F3">
        <w:rPr>
          <w:sz w:val="28"/>
          <w:szCs w:val="28"/>
        </w:rPr>
        <w:t>Config.java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2</w:t>
      </w:r>
      <w:r w:rsidRPr="00354D64">
        <w:rPr>
          <w:sz w:val="28"/>
          <w:szCs w:val="28"/>
        </w:rPr>
        <w:t xml:space="preserve">. Build request using </w:t>
      </w:r>
      <w:proofErr w:type="spellStart"/>
      <w:r w:rsidRPr="00354D64">
        <w:rPr>
          <w:sz w:val="28"/>
          <w:szCs w:val="28"/>
        </w:rPr>
        <w:t>SpecFactory</w:t>
      </w:r>
      <w:proofErr w:type="spellEnd"/>
    </w:p>
    <w:p w14:paraId="5CF8F572" w14:textId="3A14248F" w:rsidR="00256019" w:rsidRPr="00354D64" w:rsidRDefault="008321C9">
      <w:pPr>
        <w:rPr>
          <w:sz w:val="28"/>
          <w:szCs w:val="28"/>
        </w:rPr>
      </w:pPr>
      <w:r>
        <w:rPr>
          <w:sz w:val="28"/>
          <w:szCs w:val="28"/>
        </w:rPr>
        <w:t>3.ClientPage</w:t>
      </w:r>
      <w:r w:rsidR="00000000" w:rsidRPr="00354D64">
        <w:rPr>
          <w:sz w:val="28"/>
          <w:szCs w:val="28"/>
        </w:rPr>
        <w:br/>
      </w:r>
      <w:r>
        <w:rPr>
          <w:sz w:val="28"/>
          <w:szCs w:val="28"/>
        </w:rPr>
        <w:t>4</w:t>
      </w:r>
      <w:r w:rsidR="00000000" w:rsidRPr="00354D64">
        <w:rPr>
          <w:sz w:val="28"/>
          <w:szCs w:val="28"/>
        </w:rPr>
        <w:t xml:space="preserve">. Execute </w:t>
      </w:r>
      <w:r w:rsidR="00E370F3">
        <w:rPr>
          <w:sz w:val="28"/>
          <w:szCs w:val="28"/>
        </w:rPr>
        <w:t xml:space="preserve">post </w:t>
      </w:r>
      <w:r w:rsidR="00000000" w:rsidRPr="00354D64">
        <w:rPr>
          <w:sz w:val="28"/>
          <w:szCs w:val="28"/>
        </w:rPr>
        <w:t>API</w:t>
      </w:r>
      <w:r w:rsidR="00000000" w:rsidRPr="00354D64">
        <w:rPr>
          <w:sz w:val="28"/>
          <w:szCs w:val="28"/>
        </w:rPr>
        <w:br/>
      </w:r>
      <w:r>
        <w:rPr>
          <w:sz w:val="28"/>
          <w:szCs w:val="28"/>
        </w:rPr>
        <w:t>5</w:t>
      </w:r>
      <w:r w:rsidR="00000000" w:rsidRPr="00354D64">
        <w:rPr>
          <w:sz w:val="28"/>
          <w:szCs w:val="28"/>
        </w:rPr>
        <w:t>. Validate response</w:t>
      </w:r>
      <w:r w:rsidR="00000000" w:rsidRPr="00354D64">
        <w:rPr>
          <w:sz w:val="28"/>
          <w:szCs w:val="28"/>
        </w:rPr>
        <w:br/>
      </w:r>
      <w:r>
        <w:rPr>
          <w:sz w:val="28"/>
          <w:szCs w:val="28"/>
        </w:rPr>
        <w:t>6</w:t>
      </w:r>
      <w:r w:rsidR="00000000" w:rsidRPr="00354D64">
        <w:rPr>
          <w:sz w:val="28"/>
          <w:szCs w:val="28"/>
        </w:rPr>
        <w:t>. Generate report</w:t>
      </w:r>
    </w:p>
    <w:p w14:paraId="4829C3FF" w14:textId="77777777" w:rsidR="00E370F3" w:rsidRDefault="00E370F3" w:rsidP="00354D64">
      <w:pPr>
        <w:pStyle w:val="Heading1"/>
        <w:rPr>
          <w:color w:val="auto"/>
          <w:sz w:val="36"/>
          <w:szCs w:val="36"/>
        </w:rPr>
      </w:pPr>
    </w:p>
    <w:p w14:paraId="6B464756" w14:textId="190DF983" w:rsidR="00354D64" w:rsidRPr="00354D64" w:rsidRDefault="00354D64" w:rsidP="00354D64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>Folder Structure</w:t>
      </w:r>
    </w:p>
    <w:p w14:paraId="351AC585" w14:textId="799EF53D" w:rsidR="00354D64" w:rsidRDefault="008321C9">
      <w:pPr>
        <w:rPr>
          <w:b/>
          <w:bCs/>
          <w:sz w:val="36"/>
          <w:szCs w:val="36"/>
          <w:u w:val="single"/>
        </w:rPr>
      </w:pPr>
      <w:r w:rsidRPr="008321C9">
        <w:rPr>
          <w:b/>
          <w:bCs/>
          <w:sz w:val="36"/>
          <w:szCs w:val="36"/>
          <w:u w:val="single"/>
        </w:rPr>
        <w:drawing>
          <wp:inline distT="0" distB="0" distL="0" distR="0" wp14:anchorId="62332B5B" wp14:editId="7EF197FC">
            <wp:extent cx="5486400" cy="4893945"/>
            <wp:effectExtent l="0" t="0" r="0" b="1905"/>
            <wp:docPr id="179723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34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BD2C" w14:textId="4968B8C8" w:rsidR="008321C9" w:rsidRPr="00354D64" w:rsidRDefault="008321C9">
      <w:pPr>
        <w:rPr>
          <w:b/>
          <w:bCs/>
          <w:sz w:val="36"/>
          <w:szCs w:val="36"/>
          <w:u w:val="single"/>
        </w:rPr>
      </w:pPr>
      <w:r w:rsidRPr="008321C9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5185B249" wp14:editId="0A2D55DB">
            <wp:extent cx="5486400" cy="5271135"/>
            <wp:effectExtent l="0" t="0" r="0" b="5715"/>
            <wp:docPr id="196804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4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F04C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Scenario</w:t>
      </w:r>
    </w:p>
    <w:p w14:paraId="72B38799" w14:textId="3CA23CCB" w:rsidR="00256019" w:rsidRPr="00EB42AE" w:rsidRDefault="008321C9">
      <w:p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gramStart"/>
      <w:r>
        <w:rPr>
          <w:sz w:val="28"/>
          <w:szCs w:val="28"/>
        </w:rPr>
        <w:t>user ,</w:t>
      </w:r>
      <w:proofErr w:type="gramEnd"/>
      <w:r>
        <w:rPr>
          <w:sz w:val="28"/>
          <w:szCs w:val="28"/>
        </w:rPr>
        <w:t xml:space="preserve"> generate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authentication token, and retrieve this list of books using the token</w:t>
      </w:r>
      <w:r w:rsidR="00E370F3" w:rsidRPr="00E370F3">
        <w:rPr>
          <w:sz w:val="28"/>
          <w:szCs w:val="28"/>
        </w:rPr>
        <w:t xml:space="preserve"> </w:t>
      </w:r>
    </w:p>
    <w:p w14:paraId="6C65F064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Commands</w:t>
      </w:r>
    </w:p>
    <w:p w14:paraId="10A423DF" w14:textId="77777777" w:rsidR="00354D64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9B3FBB">
        <w:rPr>
          <w:sz w:val="28"/>
          <w:szCs w:val="28"/>
        </w:rPr>
        <w:t>mvn</w:t>
      </w:r>
      <w:proofErr w:type="spellEnd"/>
      <w:r w:rsidRPr="009B3FBB">
        <w:rPr>
          <w:sz w:val="28"/>
          <w:szCs w:val="28"/>
        </w:rPr>
        <w:t xml:space="preserve"> clean test</w:t>
      </w:r>
    </w:p>
    <w:p w14:paraId="3B085FF3" w14:textId="0B4C388F" w:rsidR="00570BC4" w:rsidRPr="009B3FBB" w:rsidRDefault="00570BC4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mvn</w:t>
      </w:r>
      <w:proofErr w:type="spellEnd"/>
      <w:r>
        <w:rPr>
          <w:sz w:val="28"/>
          <w:szCs w:val="28"/>
        </w:rPr>
        <w:t xml:space="preserve"> test</w:t>
      </w:r>
    </w:p>
    <w:p w14:paraId="47BAE398" w14:textId="77777777" w:rsidR="00354D64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generate target/allure-results --clean -o target/allure-report</w:t>
      </w:r>
    </w:p>
    <w:p w14:paraId="1DC41741" w14:textId="2DC05CF5" w:rsidR="00256019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lastRenderedPageBreak/>
        <w:t>allure serve target/allure-results</w:t>
      </w:r>
    </w:p>
    <w:p w14:paraId="06BCD3E3" w14:textId="77777777" w:rsidR="00256019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Result Evidence &amp; Screenshots</w:t>
      </w:r>
    </w:p>
    <w:p w14:paraId="7AE26B78" w14:textId="283F629C" w:rsidR="00570BC4" w:rsidRDefault="00570BC4" w:rsidP="00570BC4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Code</w:t>
      </w:r>
    </w:p>
    <w:p w14:paraId="0C0B7610" w14:textId="3BB8EA3F" w:rsidR="008321C9" w:rsidRDefault="008321C9" w:rsidP="00570BC4">
      <w:pPr>
        <w:rPr>
          <w:b/>
          <w:bCs/>
          <w:sz w:val="36"/>
          <w:szCs w:val="36"/>
        </w:rPr>
      </w:pPr>
      <w:r w:rsidRPr="008321C9">
        <w:rPr>
          <w:b/>
          <w:bCs/>
          <w:sz w:val="36"/>
          <w:szCs w:val="36"/>
        </w:rPr>
        <w:drawing>
          <wp:inline distT="0" distB="0" distL="0" distR="0" wp14:anchorId="3FFF4575" wp14:editId="0ABB3B47">
            <wp:extent cx="5486400" cy="3743325"/>
            <wp:effectExtent l="0" t="0" r="0" b="9525"/>
            <wp:docPr id="23633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35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38FF" w14:textId="38109402" w:rsidR="008321C9" w:rsidRDefault="008321C9" w:rsidP="00570BC4">
      <w:pPr>
        <w:rPr>
          <w:b/>
          <w:bCs/>
          <w:sz w:val="36"/>
          <w:szCs w:val="36"/>
        </w:rPr>
      </w:pPr>
      <w:r w:rsidRPr="008321C9">
        <w:rPr>
          <w:b/>
          <w:bCs/>
          <w:sz w:val="36"/>
          <w:szCs w:val="36"/>
        </w:rPr>
        <w:drawing>
          <wp:inline distT="0" distB="0" distL="0" distR="0" wp14:anchorId="6F0AF2E1" wp14:editId="55EAEC0F">
            <wp:extent cx="5486400" cy="2774950"/>
            <wp:effectExtent l="0" t="0" r="0" b="6350"/>
            <wp:docPr id="17934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19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67AC" w14:textId="1086027D" w:rsidR="008321C9" w:rsidRDefault="008321C9" w:rsidP="00570BC4">
      <w:pPr>
        <w:rPr>
          <w:b/>
          <w:bCs/>
          <w:sz w:val="36"/>
          <w:szCs w:val="36"/>
        </w:rPr>
      </w:pPr>
      <w:r w:rsidRPr="008321C9">
        <w:rPr>
          <w:b/>
          <w:bCs/>
          <w:sz w:val="36"/>
          <w:szCs w:val="36"/>
        </w:rPr>
        <w:lastRenderedPageBreak/>
        <w:drawing>
          <wp:inline distT="0" distB="0" distL="0" distR="0" wp14:anchorId="001A2931" wp14:editId="5AA107E1">
            <wp:extent cx="5486400" cy="2912110"/>
            <wp:effectExtent l="0" t="0" r="0" b="2540"/>
            <wp:docPr id="97211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7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0A46" w14:textId="440F2DB7" w:rsidR="008321C9" w:rsidRDefault="008321C9" w:rsidP="00570BC4">
      <w:pPr>
        <w:rPr>
          <w:b/>
          <w:bCs/>
          <w:sz w:val="36"/>
          <w:szCs w:val="36"/>
        </w:rPr>
      </w:pPr>
      <w:r w:rsidRPr="008321C9">
        <w:rPr>
          <w:b/>
          <w:bCs/>
          <w:sz w:val="36"/>
          <w:szCs w:val="36"/>
        </w:rPr>
        <w:drawing>
          <wp:inline distT="0" distB="0" distL="0" distR="0" wp14:anchorId="1559A0AC" wp14:editId="25471FFA">
            <wp:extent cx="5486400" cy="4022090"/>
            <wp:effectExtent l="0" t="0" r="0" b="0"/>
            <wp:docPr id="122129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5627" w14:textId="77777777" w:rsidR="008321C9" w:rsidRDefault="008321C9" w:rsidP="00570BC4">
      <w:pPr>
        <w:rPr>
          <w:b/>
          <w:bCs/>
          <w:sz w:val="36"/>
          <w:szCs w:val="36"/>
        </w:rPr>
      </w:pPr>
    </w:p>
    <w:p w14:paraId="7FC0B615" w14:textId="77777777" w:rsidR="008321C9" w:rsidRDefault="008321C9" w:rsidP="00570BC4">
      <w:pPr>
        <w:rPr>
          <w:b/>
          <w:bCs/>
          <w:sz w:val="36"/>
          <w:szCs w:val="36"/>
        </w:rPr>
      </w:pPr>
    </w:p>
    <w:p w14:paraId="0BCCEFF1" w14:textId="6A811894" w:rsidR="00E370F3" w:rsidRDefault="00E370F3" w:rsidP="00570B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Config.java</w:t>
      </w:r>
    </w:p>
    <w:p w14:paraId="330461D6" w14:textId="31393E07" w:rsidR="008321C9" w:rsidRDefault="008321C9" w:rsidP="00570BC4">
      <w:pPr>
        <w:rPr>
          <w:b/>
          <w:bCs/>
          <w:sz w:val="36"/>
          <w:szCs w:val="36"/>
        </w:rPr>
      </w:pPr>
      <w:r w:rsidRPr="008321C9">
        <w:rPr>
          <w:b/>
          <w:bCs/>
          <w:sz w:val="36"/>
          <w:szCs w:val="36"/>
        </w:rPr>
        <w:drawing>
          <wp:inline distT="0" distB="0" distL="0" distR="0" wp14:anchorId="7C0D4D82" wp14:editId="2007F66D">
            <wp:extent cx="5486400" cy="1539875"/>
            <wp:effectExtent l="0" t="0" r="0" b="3175"/>
            <wp:docPr id="1780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7FA7" w14:textId="56DDE277" w:rsidR="00E370F3" w:rsidRDefault="00E370F3" w:rsidP="00570BC4">
      <w:pPr>
        <w:rPr>
          <w:b/>
          <w:bCs/>
          <w:sz w:val="36"/>
          <w:szCs w:val="36"/>
        </w:rPr>
      </w:pPr>
    </w:p>
    <w:p w14:paraId="6498EEE6" w14:textId="64E992CD" w:rsidR="00E370F3" w:rsidRDefault="00E370F3" w:rsidP="00570B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SpecFactory.java</w:t>
      </w:r>
    </w:p>
    <w:p w14:paraId="0F9AAEA3" w14:textId="2315A8D2" w:rsidR="00E370F3" w:rsidRDefault="008321C9" w:rsidP="00570BC4">
      <w:pPr>
        <w:rPr>
          <w:b/>
          <w:bCs/>
          <w:sz w:val="36"/>
          <w:szCs w:val="36"/>
        </w:rPr>
      </w:pPr>
      <w:r w:rsidRPr="008321C9">
        <w:rPr>
          <w:b/>
          <w:bCs/>
          <w:sz w:val="36"/>
          <w:szCs w:val="36"/>
        </w:rPr>
        <w:drawing>
          <wp:inline distT="0" distB="0" distL="0" distR="0" wp14:anchorId="10FA3F4F" wp14:editId="42047B17">
            <wp:extent cx="5486400" cy="3134995"/>
            <wp:effectExtent l="0" t="0" r="0" b="8255"/>
            <wp:docPr id="49009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91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7A6D" w14:textId="010F90D3" w:rsidR="0059103B" w:rsidRDefault="0059103B" w:rsidP="00570BC4">
      <w:pPr>
        <w:rPr>
          <w:b/>
          <w:bCs/>
          <w:sz w:val="36"/>
          <w:szCs w:val="36"/>
        </w:rPr>
      </w:pPr>
      <w:r w:rsidRPr="0059103B">
        <w:rPr>
          <w:b/>
          <w:bCs/>
          <w:sz w:val="36"/>
          <w:szCs w:val="36"/>
        </w:rPr>
        <w:lastRenderedPageBreak/>
        <w:drawing>
          <wp:inline distT="0" distB="0" distL="0" distR="0" wp14:anchorId="4D3391B8" wp14:editId="5DC7FC11">
            <wp:extent cx="5486400" cy="3476625"/>
            <wp:effectExtent l="0" t="0" r="0" b="9525"/>
            <wp:docPr id="17106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8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467" w14:textId="77777777" w:rsidR="00E370F3" w:rsidRDefault="00E370F3" w:rsidP="00EB42AE">
      <w:pPr>
        <w:rPr>
          <w:b/>
          <w:bCs/>
          <w:sz w:val="36"/>
          <w:szCs w:val="36"/>
        </w:rPr>
      </w:pPr>
    </w:p>
    <w:p w14:paraId="341AB497" w14:textId="092E4952" w:rsidR="00EB42AE" w:rsidRDefault="00570BC4" w:rsidP="00EB42AE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Result</w:t>
      </w:r>
    </w:p>
    <w:p w14:paraId="796285E7" w14:textId="261005F2" w:rsidR="00E370F3" w:rsidRDefault="0059103B" w:rsidP="00EB42AE">
      <w:pPr>
        <w:rPr>
          <w:b/>
          <w:bCs/>
          <w:sz w:val="36"/>
          <w:szCs w:val="36"/>
        </w:rPr>
      </w:pPr>
      <w:r w:rsidRPr="0059103B">
        <w:rPr>
          <w:b/>
          <w:bCs/>
          <w:sz w:val="36"/>
          <w:szCs w:val="36"/>
        </w:rPr>
        <w:drawing>
          <wp:inline distT="0" distB="0" distL="0" distR="0" wp14:anchorId="4FC0D6A0" wp14:editId="19DC91CF">
            <wp:extent cx="5486400" cy="2534285"/>
            <wp:effectExtent l="0" t="0" r="0" b="0"/>
            <wp:docPr id="2286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6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D100" w14:textId="1B80433F" w:rsidR="0059103B" w:rsidRDefault="0059103B" w:rsidP="00EB42AE">
      <w:pPr>
        <w:rPr>
          <w:b/>
          <w:bCs/>
          <w:sz w:val="36"/>
          <w:szCs w:val="36"/>
        </w:rPr>
      </w:pPr>
      <w:r w:rsidRPr="0059103B">
        <w:rPr>
          <w:b/>
          <w:bCs/>
          <w:sz w:val="36"/>
          <w:szCs w:val="36"/>
        </w:rPr>
        <w:lastRenderedPageBreak/>
        <w:drawing>
          <wp:inline distT="0" distB="0" distL="0" distR="0" wp14:anchorId="22A0834F" wp14:editId="3A864678">
            <wp:extent cx="5486400" cy="2075180"/>
            <wp:effectExtent l="0" t="0" r="0" b="1270"/>
            <wp:docPr id="42243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9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2B35" w14:textId="500EC231" w:rsidR="00B1061D" w:rsidRDefault="0059103B" w:rsidP="00EB42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Spark Report</w:t>
      </w:r>
    </w:p>
    <w:p w14:paraId="6F4F6739" w14:textId="1BABA412" w:rsidR="0059103B" w:rsidRDefault="0059103B" w:rsidP="00EB42AE">
      <w:pPr>
        <w:rPr>
          <w:b/>
          <w:bCs/>
          <w:sz w:val="36"/>
          <w:szCs w:val="36"/>
        </w:rPr>
      </w:pPr>
      <w:r w:rsidRPr="0059103B">
        <w:rPr>
          <w:b/>
          <w:bCs/>
          <w:sz w:val="36"/>
          <w:szCs w:val="36"/>
        </w:rPr>
        <w:drawing>
          <wp:inline distT="0" distB="0" distL="0" distR="0" wp14:anchorId="22C214FE" wp14:editId="4111711A">
            <wp:extent cx="5486400" cy="1398270"/>
            <wp:effectExtent l="0" t="0" r="0" b="0"/>
            <wp:docPr id="154800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1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8D68" w14:textId="23643A02" w:rsidR="0059103B" w:rsidRDefault="0059103B" w:rsidP="00EB42AE">
      <w:pPr>
        <w:rPr>
          <w:b/>
          <w:bCs/>
          <w:sz w:val="36"/>
          <w:szCs w:val="36"/>
        </w:rPr>
      </w:pPr>
      <w:r w:rsidRPr="0059103B">
        <w:rPr>
          <w:b/>
          <w:bCs/>
          <w:sz w:val="36"/>
          <w:szCs w:val="36"/>
        </w:rPr>
        <w:drawing>
          <wp:inline distT="0" distB="0" distL="0" distR="0" wp14:anchorId="57122E13" wp14:editId="74ACA23B">
            <wp:extent cx="5486400" cy="2141220"/>
            <wp:effectExtent l="0" t="0" r="0" b="0"/>
            <wp:docPr id="9332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6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C2F8" w14:textId="364538CE" w:rsidR="00B1061D" w:rsidRPr="00570BC4" w:rsidRDefault="00B1061D" w:rsidP="00EB42AE">
      <w:pPr>
        <w:rPr>
          <w:b/>
          <w:bCs/>
          <w:sz w:val="36"/>
          <w:szCs w:val="36"/>
        </w:rPr>
      </w:pPr>
    </w:p>
    <w:p w14:paraId="19AB7A35" w14:textId="77777777" w:rsidR="005F1B89" w:rsidRDefault="009B3191">
      <w:pPr>
        <w:pStyle w:val="Heading1"/>
        <w:rPr>
          <w:color w:val="auto"/>
          <w:sz w:val="36"/>
          <w:szCs w:val="36"/>
          <w:u w:val="single"/>
        </w:rPr>
      </w:pPr>
      <w:proofErr w:type="spellStart"/>
      <w:r>
        <w:rPr>
          <w:color w:val="auto"/>
          <w:sz w:val="36"/>
          <w:szCs w:val="36"/>
          <w:u w:val="single"/>
        </w:rPr>
        <w:t>Explaination</w:t>
      </w:r>
      <w:proofErr w:type="spellEnd"/>
    </w:p>
    <w:p w14:paraId="1971D696" w14:textId="6445BD63" w:rsidR="0059103B" w:rsidRPr="0059103B" w:rsidRDefault="0059103B" w:rsidP="0059103B">
      <w:pPr>
        <w:pStyle w:val="ListParagraph"/>
        <w:numPr>
          <w:ilvl w:val="0"/>
          <w:numId w:val="12"/>
        </w:numPr>
      </w:pPr>
      <w:r w:rsidRPr="0059103B">
        <w:rPr>
          <w:sz w:val="28"/>
          <w:szCs w:val="28"/>
        </w:rPr>
        <w:t>First create user by using username and password</w:t>
      </w:r>
    </w:p>
    <w:p w14:paraId="1072B5DA" w14:textId="2FF5D303" w:rsidR="0059103B" w:rsidRPr="0059103B" w:rsidRDefault="0059103B" w:rsidP="0059103B">
      <w:pPr>
        <w:pStyle w:val="ListParagraph"/>
        <w:numPr>
          <w:ilvl w:val="0"/>
          <w:numId w:val="12"/>
        </w:numPr>
      </w:pPr>
      <w:r>
        <w:rPr>
          <w:sz w:val="28"/>
          <w:szCs w:val="28"/>
        </w:rPr>
        <w:t xml:space="preserve">By using same username and </w:t>
      </w:r>
      <w:proofErr w:type="gramStart"/>
      <w:r>
        <w:rPr>
          <w:sz w:val="28"/>
          <w:szCs w:val="28"/>
        </w:rPr>
        <w:t>password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generate</w:t>
      </w:r>
      <w:proofErr w:type="gramEnd"/>
      <w:r>
        <w:rPr>
          <w:sz w:val="28"/>
          <w:szCs w:val="28"/>
        </w:rPr>
        <w:t xml:space="preserve"> authorization token</w:t>
      </w:r>
    </w:p>
    <w:p w14:paraId="79F444AE" w14:textId="199B4540" w:rsidR="0059103B" w:rsidRPr="0059103B" w:rsidRDefault="0059103B" w:rsidP="0059103B">
      <w:pPr>
        <w:pStyle w:val="ListParagraph"/>
        <w:numPr>
          <w:ilvl w:val="0"/>
          <w:numId w:val="12"/>
        </w:numPr>
      </w:pPr>
      <w:r>
        <w:rPr>
          <w:sz w:val="28"/>
          <w:szCs w:val="28"/>
        </w:rPr>
        <w:lastRenderedPageBreak/>
        <w:t>By using Authorization token get list of books</w:t>
      </w:r>
    </w:p>
    <w:p w14:paraId="1676B6B5" w14:textId="7CDBDC9D" w:rsidR="00256019" w:rsidRPr="009B3FBB" w:rsidRDefault="00EB42AE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Limitations</w:t>
      </w:r>
    </w:p>
    <w:p w14:paraId="634C0409" w14:textId="68962D8F" w:rsidR="00256019" w:rsidRPr="009B3FBB" w:rsidRDefault="00000000">
      <w:pPr>
        <w:rPr>
          <w:sz w:val="28"/>
          <w:szCs w:val="28"/>
        </w:rPr>
      </w:pPr>
      <w:r w:rsidRPr="009B3FBB">
        <w:rPr>
          <w:sz w:val="28"/>
          <w:szCs w:val="28"/>
        </w:rPr>
        <w:t>Dependent on environment configuration, external API availability</w:t>
      </w:r>
      <w:r w:rsidR="00B1061D">
        <w:rPr>
          <w:sz w:val="28"/>
          <w:szCs w:val="28"/>
        </w:rPr>
        <w:t>.</w:t>
      </w:r>
    </w:p>
    <w:p w14:paraId="7643B5A4" w14:textId="77777777" w:rsidR="00256019" w:rsidRPr="009B3FBB" w:rsidRDefault="00000000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Conclusion</w:t>
      </w:r>
    </w:p>
    <w:p w14:paraId="6CC9BA86" w14:textId="09E63C8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The framework integrates </w:t>
      </w:r>
      <w:proofErr w:type="spellStart"/>
      <w:r w:rsidRPr="009B3191">
        <w:rPr>
          <w:b/>
          <w:bCs/>
          <w:sz w:val="28"/>
          <w:szCs w:val="28"/>
          <w:lang w:val="en-IN"/>
        </w:rPr>
        <w:t>RestAssured</w:t>
      </w:r>
      <w:proofErr w:type="spellEnd"/>
      <w:r w:rsidRPr="009B3191">
        <w:rPr>
          <w:sz w:val="28"/>
          <w:szCs w:val="28"/>
          <w:lang w:val="en-IN"/>
        </w:rPr>
        <w:t xml:space="preserve"> for robust API testing, enabling validation of backend services and endpoints. </w:t>
      </w:r>
    </w:p>
    <w:p w14:paraId="1205A04B" w14:textId="3ABFE879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It supports </w:t>
      </w:r>
      <w:r w:rsidRPr="00261BCE">
        <w:rPr>
          <w:sz w:val="28"/>
          <w:szCs w:val="28"/>
          <w:lang w:val="en-IN"/>
        </w:rPr>
        <w:t>data-driven and reusable API utilities</w:t>
      </w:r>
      <w:r w:rsidRPr="009B3191">
        <w:rPr>
          <w:sz w:val="28"/>
          <w:szCs w:val="28"/>
          <w:lang w:val="en-IN"/>
        </w:rPr>
        <w:t xml:space="preserve">, improving scalability and reducing duplication. </w:t>
      </w:r>
    </w:p>
    <w:p w14:paraId="7CE3093A" w14:textId="7EEFCA26" w:rsidR="009B3191" w:rsidRPr="00261BCE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API layers are modularized, ensuring </w:t>
      </w:r>
      <w:r w:rsidRPr="00261BCE">
        <w:rPr>
          <w:sz w:val="28"/>
          <w:szCs w:val="28"/>
          <w:lang w:val="en-IN"/>
        </w:rPr>
        <w:t xml:space="preserve">maintainable request/response handling and validation logic. </w:t>
      </w:r>
    </w:p>
    <w:p w14:paraId="2CE5E7D0" w14:textId="2EF3AC3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Enables </w:t>
      </w:r>
      <w:r w:rsidRPr="00261BCE">
        <w:rPr>
          <w:sz w:val="28"/>
          <w:szCs w:val="28"/>
          <w:lang w:val="en-IN"/>
        </w:rPr>
        <w:t>end-to-end validation</w:t>
      </w:r>
      <w:r w:rsidRPr="009B3191">
        <w:rPr>
          <w:sz w:val="28"/>
          <w:szCs w:val="28"/>
          <w:lang w:val="en-IN"/>
        </w:rPr>
        <w:t xml:space="preserve">, where data created via API can be reused for UI validation. </w:t>
      </w:r>
    </w:p>
    <w:p w14:paraId="02C8179E" w14:textId="366A8648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Ensures </w:t>
      </w:r>
      <w:r w:rsidRPr="00261BCE">
        <w:rPr>
          <w:sz w:val="28"/>
          <w:szCs w:val="28"/>
          <w:lang w:val="en-IN"/>
        </w:rPr>
        <w:t>high reliability and coverage of backend workflows</w:t>
      </w:r>
      <w:r w:rsidRPr="009B3191">
        <w:rPr>
          <w:sz w:val="28"/>
          <w:szCs w:val="28"/>
          <w:lang w:val="en-IN"/>
        </w:rPr>
        <w:t xml:space="preserve">. </w:t>
      </w:r>
    </w:p>
    <w:p w14:paraId="513ECA09" w14:textId="716479C3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>Easily scalable—new API test cases can be added without impacting existing ones.</w:t>
      </w:r>
    </w:p>
    <w:p w14:paraId="1E9C55C2" w14:textId="6E87DA2C" w:rsidR="00256019" w:rsidRPr="009B3FBB" w:rsidRDefault="00256019" w:rsidP="009B3191">
      <w:pPr>
        <w:rPr>
          <w:sz w:val="28"/>
          <w:szCs w:val="28"/>
        </w:rPr>
      </w:pPr>
    </w:p>
    <w:sectPr w:rsidR="00256019" w:rsidRPr="009B3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E600D" w14:textId="77777777" w:rsidR="00FE56F0" w:rsidRDefault="00FE56F0" w:rsidP="00354D64">
      <w:pPr>
        <w:spacing w:after="0" w:line="240" w:lineRule="auto"/>
      </w:pPr>
      <w:r>
        <w:separator/>
      </w:r>
    </w:p>
  </w:endnote>
  <w:endnote w:type="continuationSeparator" w:id="0">
    <w:p w14:paraId="726F5710" w14:textId="77777777" w:rsidR="00FE56F0" w:rsidRDefault="00FE56F0" w:rsidP="0035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F0B6" w14:textId="77777777" w:rsidR="00FE56F0" w:rsidRDefault="00FE56F0" w:rsidP="00354D64">
      <w:pPr>
        <w:spacing w:after="0" w:line="240" w:lineRule="auto"/>
      </w:pPr>
      <w:r>
        <w:separator/>
      </w:r>
    </w:p>
  </w:footnote>
  <w:footnote w:type="continuationSeparator" w:id="0">
    <w:p w14:paraId="37C7E093" w14:textId="77777777" w:rsidR="00FE56F0" w:rsidRDefault="00FE56F0" w:rsidP="00354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1081D"/>
    <w:multiLevelType w:val="hybridMultilevel"/>
    <w:tmpl w:val="1506075C"/>
    <w:lvl w:ilvl="0" w:tplc="40BA82CA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56039"/>
    <w:multiLevelType w:val="hybridMultilevel"/>
    <w:tmpl w:val="CD54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BF073E"/>
    <w:multiLevelType w:val="hybridMultilevel"/>
    <w:tmpl w:val="0F46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98147">
    <w:abstractNumId w:val="8"/>
  </w:num>
  <w:num w:numId="2" w16cid:durableId="1484659193">
    <w:abstractNumId w:val="6"/>
  </w:num>
  <w:num w:numId="3" w16cid:durableId="220790914">
    <w:abstractNumId w:val="5"/>
  </w:num>
  <w:num w:numId="4" w16cid:durableId="915553202">
    <w:abstractNumId w:val="4"/>
  </w:num>
  <w:num w:numId="5" w16cid:durableId="503785921">
    <w:abstractNumId w:val="7"/>
  </w:num>
  <w:num w:numId="6" w16cid:durableId="1969041232">
    <w:abstractNumId w:val="3"/>
  </w:num>
  <w:num w:numId="7" w16cid:durableId="1227566906">
    <w:abstractNumId w:val="2"/>
  </w:num>
  <w:num w:numId="8" w16cid:durableId="838276362">
    <w:abstractNumId w:val="1"/>
  </w:num>
  <w:num w:numId="9" w16cid:durableId="1954482174">
    <w:abstractNumId w:val="0"/>
  </w:num>
  <w:num w:numId="10" w16cid:durableId="1502040315">
    <w:abstractNumId w:val="11"/>
  </w:num>
  <w:num w:numId="11" w16cid:durableId="1104761807">
    <w:abstractNumId w:val="10"/>
  </w:num>
  <w:num w:numId="12" w16cid:durableId="1853103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90"/>
    <w:rsid w:val="000C2301"/>
    <w:rsid w:val="000D7E8D"/>
    <w:rsid w:val="0015074B"/>
    <w:rsid w:val="0025407C"/>
    <w:rsid w:val="00256019"/>
    <w:rsid w:val="00261BCE"/>
    <w:rsid w:val="00280930"/>
    <w:rsid w:val="00281772"/>
    <w:rsid w:val="0029639D"/>
    <w:rsid w:val="00326F90"/>
    <w:rsid w:val="00354D64"/>
    <w:rsid w:val="004335E8"/>
    <w:rsid w:val="004975EB"/>
    <w:rsid w:val="00570BC4"/>
    <w:rsid w:val="0059103B"/>
    <w:rsid w:val="005D4DBE"/>
    <w:rsid w:val="005F1B89"/>
    <w:rsid w:val="00603C8E"/>
    <w:rsid w:val="00612F5F"/>
    <w:rsid w:val="00687538"/>
    <w:rsid w:val="007032E6"/>
    <w:rsid w:val="0079420B"/>
    <w:rsid w:val="008321C9"/>
    <w:rsid w:val="009B3191"/>
    <w:rsid w:val="009B3334"/>
    <w:rsid w:val="009B3FBB"/>
    <w:rsid w:val="009F797B"/>
    <w:rsid w:val="00A138C2"/>
    <w:rsid w:val="00AA1D8D"/>
    <w:rsid w:val="00B1061D"/>
    <w:rsid w:val="00B47730"/>
    <w:rsid w:val="00B52A08"/>
    <w:rsid w:val="00B5405A"/>
    <w:rsid w:val="00BA2F23"/>
    <w:rsid w:val="00BA72A3"/>
    <w:rsid w:val="00C64BD0"/>
    <w:rsid w:val="00CB0664"/>
    <w:rsid w:val="00D242EC"/>
    <w:rsid w:val="00DA6155"/>
    <w:rsid w:val="00DC0333"/>
    <w:rsid w:val="00E24FA3"/>
    <w:rsid w:val="00E370F3"/>
    <w:rsid w:val="00E55B9F"/>
    <w:rsid w:val="00EB42AE"/>
    <w:rsid w:val="00EF782C"/>
    <w:rsid w:val="00F37B3D"/>
    <w:rsid w:val="00F40E3C"/>
    <w:rsid w:val="00FC693F"/>
    <w:rsid w:val="00FE3D8F"/>
    <w:rsid w:val="00FE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AD85"/>
  <w14:defaultImageDpi w14:val="300"/>
  <w15:docId w15:val="{E0AC4853-5308-4CF9-A8A3-FA47BEE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4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A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6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61D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910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aVUst/SDET-2/tree/capstone/307424-shahbaz-ahma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Shahbaz Ahmad(UST,IN)</cp:lastModifiedBy>
  <cp:revision>22</cp:revision>
  <cp:lastPrinted>2026-07-21T11:03:00Z</cp:lastPrinted>
  <dcterms:created xsi:type="dcterms:W3CDTF">2013-12-23T23:15:00Z</dcterms:created>
  <dcterms:modified xsi:type="dcterms:W3CDTF">2026-07-21T11:57:00Z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2026-06-23T01:54:56Z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1553818c-ce3c-403e-b947-55c3ea0fd9ab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